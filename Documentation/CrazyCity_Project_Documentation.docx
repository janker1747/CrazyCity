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CrazyCity</w:t>
        <w:br/>
        <w:t>Техническая документация проекта</w:t>
      </w:r>
    </w:p>
    <w:p>
      <w:pPr>
        <w:jc w:val="center"/>
      </w:pPr>
      <w:r>
        <w:rPr>
          <w:color w:val="505050"/>
          <w:sz w:val="24"/>
        </w:rPr>
        <w:t>Архитектура модулей, связи систем и новые правила Cargo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sz w:val="18"/>
              </w:rPr>
              <w:t>Это рабочее руководство по текущему состоянию проекта. Оно объясняет, какие модули существуют, как они связаны, где настраиваются данные, и как безопасно расширять новые грузовые механики.</w:t>
            </w:r>
          </w:p>
        </w:tc>
      </w:tr>
    </w:tbl>
    <w:p/>
    <w:p>
      <w:pPr>
        <w:pStyle w:val="Heading1"/>
        <w:keepNext/>
      </w:pPr>
      <w:r>
        <w:t>1. Карта проекта</w:t>
      </w:r>
    </w:p>
    <w:p>
      <w:r>
        <w:t>Основной код находится в Assets/2_script. Проект построен вокруг игрока-машины, системы очков, грузов, бустов, врагов-полицейских, UI, выбора машины и трюков.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Папка / файлы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Связан 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Assets/2_script/Player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Главный runtime-объект игрока, ввод, очки, бусты, груз, физические множители.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Cargo, Boosts, UI, Enemy, Tricks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 System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Assets/2_script/Cargo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Подбор нескольких грузов, таймеры, доставка, комбо, эффекты грузов, стрелка, UI грузов.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Player, ScoreSystem, Enemy, DOTween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Boosts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Assets/2_script/BoostsLogic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Подбираемые бонусы: щит, скорость, x2 очки, time stop, power collision, stone wand.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Player, ScoreSystem, TimerUI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Enemy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Assets/2_script/Enemy]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 преследования и штрафы от столкновения с полицейскими.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Player, Cargo, ArcadeVehicleController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Score/UI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Assets/2_script/Player/PlayerUI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Очки, таймеры, иконки бустов, отображение скорости.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Player, Boosts, Cargo UI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 Loader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Assets/2_script/CarLoader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Выбор машины в гараже и спавн выбранного префаба игрока.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Scenes, UI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Tricks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Assets/2_script/Trick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Трюки в воздухе, начисление очков, футбольный проп.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PlayerAirController, ScoreSystem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Impact/Particles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Assets/2_script/ParticleAndOtherVisual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Реакции на столкновения, частицы, звук, начисление/штраф очков.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PlayerCollisionHandler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Environment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Assets/2_script/Enviiroment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Зоны и jump pad.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Player/Rigidbody</w:t>
            </w:r>
          </w:p>
        </w:tc>
      </w:tr>
    </w:tbl>
    <w:p/>
    <w:p>
      <w:pPr>
        <w:pStyle w:val="Heading1"/>
        <w:keepNext/>
      </w:pPr>
      <w:r>
        <w:t>2. Runtime-поток игры</w:t>
      </w:r>
    </w:p>
    <w:p>
      <w:r>
        <w:t>Упрощенная цепочка выполнения в основной сцене выглядит так:</w:t>
      </w:r>
    </w:p>
    <w:p>
      <w:pPr>
        <w:pStyle w:val="ListNumber"/>
      </w:pPr>
      <w:r>
        <w:t>CarSelectionManager хранит выбранную машину между сценами.</w:t>
      </w:r>
    </w:p>
    <w:p>
      <w:pPr>
        <w:pStyle w:val="ListNumber"/>
      </w:pPr>
      <w:r>
        <w:t>CarGameLoader спавнит Player prefab в одной из точек спавна.</w:t>
      </w:r>
    </w:p>
    <w:p>
      <w:pPr>
        <w:pStyle w:val="ListNumber"/>
      </w:pPr>
      <w:r>
        <w:t>Player в Awake создает BoostSlot, BoostSystem, ScoreSystem и инициализирует PlayerCargoModule.</w:t>
      </w:r>
    </w:p>
    <w:p>
      <w:pPr>
        <w:pStyle w:val="ListNumber"/>
      </w:pPr>
      <w:r>
        <w:t>Каждый Update: BoostSystem обновляет активные timed-бусты, PlayerCargoModule обновляет все активные грузы.</w:t>
      </w:r>
    </w:p>
    <w:p>
      <w:pPr>
        <w:pStyle w:val="ListNumber"/>
      </w:pPr>
      <w:r>
        <w:t>CargoPickup добавляет груз игроку, DeliveryPoint сдает все активные грузы на общей точке доставки.</w:t>
      </w:r>
    </w:p>
    <w:p>
      <w:pPr>
        <w:pStyle w:val="ListNumber"/>
      </w:pPr>
      <w:r>
        <w:t>ScoreSystem рассылает события UI и camera feedback при изменении очков.</w:t>
      </w:r>
    </w:p>
    <w:p>
      <w:pPr>
        <w:pStyle w:val="Heading1"/>
        <w:keepNext/>
      </w:pPr>
      <w:r>
        <w:t>3. Player</w:t>
      </w:r>
    </w:p>
    <w:p>
      <w:pPr>
        <w:pStyle w:val="IntenseQuote"/>
      </w:pPr>
      <w:r>
        <w:rPr>
          <w:rFonts w:ascii="Consolas" w:hAnsi="Consolas"/>
          <w:sz w:val="18"/>
        </w:rPr>
        <w:t>Assets/2_script/Player/Player.cs</w:t>
      </w:r>
    </w:p>
    <w:p>
      <w:r>
        <w:t>Player является центральным фасадом для большинства систем. Он держит ссылки на физику машины, UI, очки, бусты и Cargo System. После последних изменений Player также хранит стакающиеся множители скорости, ускорения, гравитации и downforce.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8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Кто использует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BoostSlot / BoostSystem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Хранит один подобранный буст и обновляет активные эффекты.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BoostPickup, UiPlayer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ScoreSystem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Добавляет/отнимает очки, применяет общий multiplier.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Cargo, Tricks, Impact, Enemy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CargoModule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Принимает грузы, тикает таймеры, сдает/проваливает доставки.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CargoPickup, DeliveryPoint, CargoInventoryUI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Vehicle multipliers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Позволяют грузам менять MaxSpeed, accelaration, gravity, downforce без перезаписи друг друга.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HeavyCargo, AntiGravityCargo, MoonStoneCargo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 collision hooks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Пробрасывает столкновения и score damage грузам.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PlayerCollisionHandler, EnemyCollisionHandler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Важно</w:t>
            </w:r>
          </w:p>
          <w:p>
            <w:pPr>
              <w:spacing w:after="0"/>
            </w:pPr>
            <w:r>
              <w:rPr>
                <w:sz w:val="18"/>
              </w:rPr>
              <w:t>Старые методы AddSpeed/EndBonusSpeed сохранены для SpeedBoost, но теперь они работают через общий пересчет vehicle-множителей. Если новый груз меняет характеристики машины, используйте Add/Remove методы множителей, а не прямую запись в ArcadeVehicleController.</w:t>
            </w:r>
          </w:p>
        </w:tc>
      </w:tr>
    </w:tbl>
    <w:p/>
    <w:p>
      <w:pPr>
        <w:pStyle w:val="Heading1"/>
        <w:keepNext/>
      </w:pPr>
      <w:r>
        <w:t>4. Cargo System после переработки</w:t>
      </w:r>
    </w:p>
    <w:p>
      <w:pPr>
        <w:pStyle w:val="IntenseQuote"/>
      </w:pPr>
      <w:r>
        <w:rPr>
          <w:rFonts w:ascii="Consolas" w:hAnsi="Consolas"/>
          <w:sz w:val="18"/>
        </w:rPr>
        <w:t>Assets/2_script/Cargo</w:t>
      </w:r>
    </w:p>
    <w:p>
      <w:r>
        <w:t>Система больше не завязана на один currentCargo. Игрок может везти любое количество грузов. Точка доставки остается одной общей: она создается при первом активном грузе и удаляется, когда грузов больше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Ключевые связи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Базовый ScriptableObject груза. Хранит имя, иконку, базовую стоимость, deliveryTime, comboAmount и виртуальные хуки.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Наследники грузов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ActiveCargo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Runtime-контейнер конкретного активного груза: Cargo, ElapsedTime, DamageMultiplier, таймеры состояния.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PlayerCargoModule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PlayerCargoModule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Список активных грузов, tick каждого груза, сдача, провал, комбо, события UI.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Player, CargoPickup, DeliveryPoint, CargoInventoryUI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CargoPickup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Trigger-пикап. Регистрируется в статическом списке ActivePickups для стрелки.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Player.TryTakeCargo, CargoArrowUI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CargoManager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Создает и удаляет одну общую DeliveryPoint.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PlayerCargoModule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DeliveryPoint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входе игрока сдает все активные грузы.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Player.CompleteDelivery(true)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CargoArrowUI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Ищет ближайший активный CargoPickup и поворачивает стрелку к нему.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CargoPickup.ActivePickups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CargoInventoryUI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Показывает иконки активных грузов и счетчик комбо через DOTween.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PlayerCargoModule events</w:t>
            </w:r>
          </w:p>
        </w:tc>
      </w:tr>
    </w:tbl>
    <w:p/>
    <w:p>
      <w:pPr>
        <w:pStyle w:val="Heading2"/>
        <w:keepNext/>
      </w:pPr>
      <w:r>
        <w:t>4.1 Жизненный цикл груза</w:t>
      </w:r>
    </w:p>
    <w:p>
      <w:pPr>
        <w:pStyle w:val="ListNumber"/>
      </w:pPr>
      <w:r>
        <w:t>Игрок входит в CargoPickup.</w:t>
      </w:r>
    </w:p>
    <w:p>
      <w:pPr>
        <w:pStyle w:val="ListNumber"/>
      </w:pPr>
      <w:r>
        <w:t>CargoPickup вызывает Player.TryTakeCargo(cargoData).</w:t>
      </w:r>
    </w:p>
    <w:p>
      <w:pPr>
        <w:pStyle w:val="ListNumber"/>
      </w:pPr>
      <w:r>
        <w:t>PlayerCargoModule создает ActiveCargo и добавляет его в activeCargos.</w:t>
      </w:r>
    </w:p>
    <w:p>
      <w:pPr>
        <w:pStyle w:val="ListNumber"/>
      </w:pPr>
      <w:r>
        <w:t>Cargo.OnPickup(player, module, activeCargo) запускает индивидуальную механику груза.</w:t>
      </w:r>
    </w:p>
    <w:p>
      <w:pPr>
        <w:pStyle w:val="ListNumber"/>
      </w:pPr>
      <w:r>
        <w:t>Каждый Tick груз получает независимый ElapsedTime и вызов Cargo.OnTick.</w:t>
      </w:r>
    </w:p>
    <w:p>
      <w:pPr>
        <w:pStyle w:val="ListNumber"/>
      </w:pPr>
      <w:r>
        <w:t>Если DeliveryTime истек, проваливается только этот груз.</w:t>
      </w:r>
    </w:p>
    <w:p>
      <w:pPr>
        <w:pStyle w:val="ListNumber"/>
      </w:pPr>
      <w:r>
        <w:t>Если игрок заезжает в DeliveryPoint, сдаются все активные грузы пачкой.</w:t>
      </w:r>
    </w:p>
    <w:p>
      <w:pPr>
        <w:pStyle w:val="ListNumber"/>
      </w:pPr>
      <w:r>
        <w:t>Награда считается как сумма value всех грузов * сумма ComboAmount * глобальные reward-множители.</w:t>
      </w:r>
    </w:p>
    <w:p>
      <w:pPr>
        <w:pStyle w:val="Heading2"/>
        <w:keepNext/>
      </w:pPr>
      <w:r>
        <w:t>4.2 Расширяемые хуки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Хук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Когда вызывается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Для чего использовать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OnPickup(Player)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подборе. Старый API сохранен.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Простые эффекты без доступа к ActiveCargo.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OnPickup(Player, PlayerCargoModule, ActiveCargo)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подборе нового груза.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Сложные эффекты, которым нужен runtime state или модуль.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OnTick(..., deltaTime)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Каждый кадр для каждого активного груза.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Периодический урон, AddForce, случайные события, деградация стоимости.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OnPlayerCollision(..., Collision)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Когда PlayerCollisionHandler ловит столкновение.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Хрупкость, электричество, реакция на удар.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OnPlayerScoreDamage(..., damage)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Когда враг снял очки с игрока.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VIP, уничтожение при уроне.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GetTimerScaleForOtherCargo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расчете скорости таймера другого груза.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Стабилизатор и нервный груз.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GetGlobalRewardMultiplier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Перед финальной выдачей награды за пачку.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Золотой груз.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ModifyScoreDamage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Перед снятием очков врагом.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Бронированный груз.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ProvidesCargoProtection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Когда другой груз проверяет защиту.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VIP, броня, щитовые механики.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CalculateValue(Player, module, activeCargo)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сдаче.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Награды, зависящие от других активных грузов.</w:t>
            </w:r>
          </w:p>
        </w:tc>
      </w:tr>
    </w:tbl>
    <w:p/>
    <w:p>
      <w:pPr>
        <w:pStyle w:val="Heading2"/>
        <w:keepNext/>
      </w:pPr>
      <w:r>
        <w:t>4.3 Добавленные типы грузов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9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Груз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Поведение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Настройки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FragileCargo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Теряет DamageMultiplier при сильном столкновении, может провалиться.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damageVelocity, valueLossPerHit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HeavyCargo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Уменьшает скорость и ускорение, эффект стакается и снимается при сдаче/провале.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speedMultiplier, accelerationMultiplier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RadioactiveCargo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Периодически отнимает очки, но имеет повышенную стоимость.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scoreDrainInterval, scoreDrain, payoutMultiplier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ContrabandCargo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Повышенная награда и спавн копов при подборе.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policePrefab, spawnRadius, copsToSpawn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ElectricCargo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Периодически замораживает ближайшего копа; замораживает копа при столкновении.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shockRadius, shockInterval, freezeDuration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LivingCargo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 случайный момент подбрасывает игрока.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minThrowDelay, maxThrowDelay, throwForce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VipCargo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Проваливается при получении score damage; дает cargo-защиту другим грузам.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CriticalCargo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Теряет сохранность, если скорость игрока ниже 10.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requiredSpeed, valueLossPerSecond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AntiGravityCargo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Уменьшает gravity и downforce машины.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gravityMultiplier, downforceMultiplier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StabilizerCargo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Замедляет таймеры других грузов.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otherCargoTimerMultiplier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NervousCargo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Ускоряет таймеры других грузов.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otherCargoTimerMultiplier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PairedCargo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Дает награду только если активен второй такой же cargo asset.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pairedRewardMultiplier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CannedBoxCargo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Дает +4 в comboAmount.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ComboAmount = 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GoldCargo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Увеличивает награду за все активные доставки.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allCargoRewardMultiplier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ArmoredCargo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Уменьшает score damage от врагов и считается защитой.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damageMultiplier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FragileElectronicsCargo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Ломается даже от слабого столкновения.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breakVelocity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CrystalBoxCargo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Огромная награда; без защиты уничтожает все активные грузы.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payoutMultiplier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RocketCargo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Периодически толкает игрока вперед AddForce.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forceInterval, force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Настройка новых cargo assets</w:t>
            </w:r>
          </w:p>
          <w:p>
            <w:pPr>
              <w:spacing w:after="0"/>
            </w:pPr>
            <w:r>
              <w:rPr>
                <w:sz w:val="18"/>
              </w:rPr>
              <w:t>Создавайте asset через Create &gt; Cargo &gt; нужный тип. После этого назначайте asset в CargoPickup.cargoData. Для ContrabandCargo обязательно назначьте policePrefab, иначе копы не появятся.</w:t>
            </w:r>
          </w:p>
        </w:tc>
      </w:tr>
    </w:tbl>
    <w:p/>
    <w:p>
      <w:pPr>
        <w:pStyle w:val="Heading1"/>
        <w:keepNext/>
      </w:pPr>
      <w:r>
        <w:t>5. UI</w:t>
      </w:r>
    </w:p>
    <w:p>
      <w:r>
        <w:t>UI разделен на несколько простых компонентов.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UiPlayer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Player/PlayerUI/UiPlayer.cs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Скорость, кнопка использования буста, иконки активных бустов.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ScoreUI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Player/PlayerUI/ScoreUI.cs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Подписывается на ScoreSystem.OnScoreChanged и обновляет текст очков.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TimerUI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Player/PlayerUI/TimerUI.cs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Круговой таймер для timed-бустов, анимации через DOTween.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CargoInventoryUI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Cargo/CargoInventoryUI.cs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Новая панель активных грузов: иконки грузов и счетчик комбо.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CargoArrowUI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Cargo/CargoArrowUI.cs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Стрелка на ближайший доступный груз.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GarageUIManager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CarLoader/GarageUIManager.cs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выбора машины, слайдеры характеристик, DOTween-анимации.</w:t>
            </w:r>
          </w:p>
        </w:tc>
      </w:tr>
    </w:tbl>
    <w:p/>
    <w:p>
      <w:pPr>
        <w:pStyle w:val="Heading2"/>
        <w:keepNext/>
      </w:pPr>
      <w:r>
        <w:t>5.1 Подключение CargoInventoryUI</w:t>
      </w:r>
    </w:p>
    <w:p>
      <w:pPr>
        <w:pStyle w:val="ListNumber"/>
      </w:pPr>
      <w:r>
        <w:t>Создайте объект UI-панели в Canvas.</w:t>
      </w:r>
    </w:p>
    <w:p>
      <w:pPr>
        <w:pStyle w:val="ListNumber"/>
      </w:pPr>
      <w:r>
        <w:t>Добавьте CargoInventoryUI.</w:t>
      </w:r>
    </w:p>
    <w:p>
      <w:pPr>
        <w:pStyle w:val="ListNumber"/>
      </w:pPr>
      <w:r>
        <w:t>Назначьте cargoModule вручную или оставьте пустым: компонент попробует найти Player.</w:t>
      </w:r>
    </w:p>
    <w:p>
      <w:pPr>
        <w:pStyle w:val="ListNumber"/>
      </w:pPr>
      <w:r>
        <w:t>Назначьте iconsRoot - контейнер для иконок.</w:t>
      </w:r>
    </w:p>
    <w:p>
      <w:pPr>
        <w:pStyle w:val="ListNumber"/>
      </w:pPr>
      <w:r>
        <w:t>Назначьте cargoIconPrefab - Image prefab для одной иконки.</w:t>
      </w:r>
    </w:p>
    <w:p>
      <w:pPr>
        <w:pStyle w:val="ListNumber"/>
      </w:pPr>
      <w:r>
        <w:t>Назначьте comboText - TMP_Text для текущего comboAmount.</w:t>
      </w:r>
    </w:p>
    <w:p>
      <w:pPr>
        <w:pStyle w:val="Heading1"/>
        <w:keepNext/>
      </w:pPr>
      <w:r>
        <w:t>6. Boost System</w:t>
      </w:r>
    </w:p>
    <w:p>
      <w:r>
        <w:t>Бусты построены через интерфейсы IBoost, ITimedBoost и IEventBoost. BoostData является ScriptableObject-фабрикой, создающей runtime-объект буста для конкретного Player.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BoostPickup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trigger enter кладет BoostData в PlayerBoostSlot.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PlayerBoostSlot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Хранит один текущий буст и отправляет событие BoostPickUP со sprite для UI.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BoostSystem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Активирует буст, тикает ITimedBoost, подписывает IEventBoost.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DoublePointBoost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Меняет ScoreSystem multiplier на 2 и возвращает 1 после таймера.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SpeedBoost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Добавляет временный бонус скорости через Player.AddSpeed.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ShieldBoost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Включает щит игрока до первого вражеского удара.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SafeBoost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Фиксирует минимальные очки, ниже которых score не упадет.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PowerCollision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Разрешает силовое столкновение с Police через PlayerCollisionHandler.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StoneWandBoost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Спавнит камень, который бьет IHittable/ImpactSource.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TimeStopBoost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Работает через TimeStopManager и rigidbody целей.</w:t>
            </w:r>
          </w:p>
        </w:tc>
      </w:tr>
    </w:tbl>
    <w:p/>
    <w:p>
      <w:pPr>
        <w:pStyle w:val="Heading1"/>
        <w:keepNext/>
      </w:pPr>
      <w:r>
        <w:t>7. Enemy и столкновения</w:t>
      </w:r>
    </w:p>
    <w:p>
      <w:r>
        <w:t>Enemy-система сейчас минимальная. AICarChase управляет машиной через ArcadeVehicleController и NavMeshAgent. EnemyCollisionHandler снимает очки с игрока, но теперь перед этим пропускает урон через cargo-модификаторы.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15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Важные связи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AICarChase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Строит путь к player target и передает override input в ArcadeVehicleController.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NavMeshAgent, ArcadeVehicleController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EnemyCollisionHandler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столкновении с Player проверяет shield, затем снимает score damage.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Player.ModifyCargoScoreDamage, NotifyCargoScoreDamage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CargoFreezeEffect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Временный helper для ElectricCargo: делает rigidbody isKinematic, затем восстанавливает.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ElectricCargo</w:t>
            </w:r>
          </w:p>
        </w:tc>
      </w:tr>
    </w:tbl>
    <w:p/>
    <w:p>
      <w:pPr>
        <w:pStyle w:val="Heading1"/>
        <w:keepNext/>
      </w:pPr>
      <w:r>
        <w:t>8. Очки, столкновения и эффекты</w:t>
      </w:r>
    </w:p>
    <w:p>
      <w:r>
        <w:t>ScoreSystem - чистый C# класс без MonoBehaviour. Он хранит текущие очки, multiplier и режим safe. Изменения очков рассылаются через события, на которые подписаны UI и камера.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Поток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AddScore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Умножает amount на текущий multiplier и вызывает OnScoreChanged/OnScoreAdded.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MinusScore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Отнимает amount, учитывает SafeBoost, вызывает OnScoreChanged/OnScoreRemoved.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ImpactSystem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На OnImpact проигрывает частицы/звук, добавляет или отнимает score из ImpactData.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CameraScoreFeedback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Слушает OnScoreAdded/OnScoreRemoved и двигает Cinemachine offset через DOTween.</w:t>
            </w:r>
          </w:p>
        </w:tc>
      </w:tr>
    </w:tbl>
    <w:p/>
    <w:p>
      <w:pPr>
        <w:pStyle w:val="Heading1"/>
        <w:keepNext/>
      </w:pPr>
      <w:r>
        <w:t>9. Выбор машины и гараж</w:t>
      </w:r>
    </w:p>
    <w:p>
      <w:r>
        <w:t>Данные машины лежат в CarItemSO: prefab игрока, sprite, имя и числовые характеристики для UI. CarSelectionManager является singleton и не уничтожается при смене сцены.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Проверить в коде</w:t>
            </w:r>
          </w:p>
          <w:p>
            <w:pPr>
              <w:spacing w:after="0"/>
            </w:pPr>
            <w:r>
              <w:rPr>
                <w:sz w:val="18"/>
              </w:rPr>
              <w:t>В CarGameLoader.Awake сейчас стоит `if (_dontTryLoad = true)`, то есть присваивание вместо сравнения. Такой код всегда ставит _dontTryLoad в true и выходит из Awake. Если спавн игрока не работает, это первое место для исправления.</w:t>
            </w:r>
          </w:p>
        </w:tc>
      </w:tr>
    </w:tbl>
    <w:p/>
    <w:p>
      <w:pPr>
        <w:pStyle w:val="Heading1"/>
        <w:keepNext/>
      </w:pPr>
      <w:r>
        <w:t>10. Tricks и пропы</w:t>
      </w:r>
    </w:p>
    <w:p>
      <w:r>
        <w:t>Трюки активируются только в воздухе. PlayerAirController слушает ArcadeVehicleController.OnGrounded, а затем по Q/E/Space пытается стартовать TrickData из PlayerTrickLoadout.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TrickData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ScriptableObject с названием, animatorTrigger, иконкой, score и duration.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PlayerTrickLoadout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Связывает клавиши с TrickData.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PlayerAirController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Стартует анимацию, завершает или проваливает трюк, начисляет score.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BallSpawner / BallPool / Ball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Проп для трюков, использует ObjectPool и ReturnMe событие.</w:t>
            </w:r>
          </w:p>
        </w:tc>
      </w:tr>
    </w:tbl>
    <w:p/>
    <w:p>
      <w:pPr>
        <w:pStyle w:val="Heading1"/>
        <w:keepNext/>
      </w:pPr>
      <w:r>
        <w:t>11. Object Pool и окружение</w:t>
      </w:r>
    </w:p>
    <w:p>
      <w:r>
        <w:t>ObjectPool&lt;T&gt; используется для переиспользования объектов, например мячей/частиц. Environment-компоненты сейчас простые: JumpPad добавляет force rigidbody, InsideHouseZone работает как trigger-зона.</w:t>
      </w:r>
    </w:p>
    <w:p>
      <w:pPr>
        <w:pStyle w:val="Heading1"/>
        <w:keepNext/>
      </w:pPr>
      <w:r>
        <w:t>12. Как добавить новый груз</w:t>
      </w:r>
    </w:p>
    <w:p>
      <w:pPr>
        <w:pStyle w:val="ListNumber"/>
      </w:pPr>
      <w:r>
        <w:t>Создайте новый класс, наследник Cargo, или используйте один из готовых типов в SpecialCargos.cs.</w:t>
      </w:r>
    </w:p>
    <w:p>
      <w:pPr>
        <w:pStyle w:val="ListNumber"/>
      </w:pPr>
      <w:r>
        <w:t>Если нужна runtime-память груза, храните ее в ActiveCargo.EffectTimer, SecondaryTimer, State или расширьте ActiveCargo аккуратно.</w:t>
      </w:r>
    </w:p>
    <w:p>
      <w:pPr>
        <w:pStyle w:val="ListNumber"/>
      </w:pPr>
      <w:r>
        <w:t>Для эффекта при подборе переопределите OnPickup.</w:t>
      </w:r>
    </w:p>
    <w:p>
      <w:pPr>
        <w:pStyle w:val="ListNumber"/>
      </w:pPr>
      <w:r>
        <w:t>Для периодической логики переопределите OnTick.</w:t>
      </w:r>
    </w:p>
    <w:p>
      <w:pPr>
        <w:pStyle w:val="ListNumber"/>
      </w:pPr>
      <w:r>
        <w:t>Для реакции на столкновения используйте OnPlayerCollision.</w:t>
      </w:r>
    </w:p>
    <w:p>
      <w:pPr>
        <w:pStyle w:val="ListNumber"/>
      </w:pPr>
      <w:r>
        <w:t>Для изменения награды используйте CalculateValue или GetGlobalRewardMultiplier.</w:t>
      </w:r>
    </w:p>
    <w:p>
      <w:pPr>
        <w:pStyle w:val="ListNumber"/>
      </w:pPr>
      <w:r>
        <w:t>Создайте asset через Create &gt; Cargo &gt; ... и назначьте его в CargoPickup.</w:t>
      </w:r>
    </w:p>
    <w:p>
      <w:pPr>
        <w:pStyle w:val="ListNumber"/>
      </w:pPr>
      <w:r>
        <w:t>Если груз должен отображаться в UI, назначьте Icon в asset.</w:t>
      </w:r>
    </w:p>
    <w:p>
      <w:pPr>
        <w:pStyle w:val="Heading1"/>
        <w:keepNext/>
      </w:pPr>
      <w:r>
        <w:t>13. Практические зависимости и правила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Почему важно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Не переносить уникальную логику груза в PlayerCargoModule.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Модуль должен быть диспетчером, а поведение должно жить в Cargo-наследниках.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Не писать напрямую в MaxSpeed/gravity из грузов.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Иначе один груз может стереть эффект другого. Используйте Add/Remove множители Player.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Не уничтожать DeliveryPoint из DeliveryPoint.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Жизненный цикл общей точки контролирует CargoManager через PlayerCargoModule.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Для новых UI грузов подписываться на CargoAdded/CargoRemoved/ComboChanged.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Так UI не зависит от внутреннего списка напрямую.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Для новых врагов вызывайте Player.NotifyCargoScoreDamage после урона.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VIP/броня/хрупкие грузы должны знать о damage-событиях.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Для новых pickup объектов используйте CargoPickup.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Стрелка ищет ближайшие активные CargoPickup через статический список.</w:t>
            </w:r>
          </w:p>
        </w:tc>
      </w:tr>
    </w:tbl>
    <w:p/>
    <w:p>
      <w:pPr>
        <w:pStyle w:val="Heading1"/>
        <w:keepNext/>
      </w:pPr>
      <w:r>
        <w:t>14. Быстрый чеклист настройки сцены</w:t>
      </w:r>
    </w:p>
    <w:p>
      <w:pPr>
        <w:pStyle w:val="ListBullet"/>
      </w:pPr>
      <w:r>
        <w:t>Player prefab: должен иметь Player, PlayerCargoModule, PlayerCollisionHandler, ArcadeVehicleController, UiPlayer, ScoreUI.</w:t>
      </w:r>
    </w:p>
    <w:p>
      <w:pPr>
        <w:pStyle w:val="ListBullet"/>
      </w:pPr>
      <w:r>
        <w:t>Player: назначить CargoManager и CargoArrowUI в inspector.</w:t>
      </w:r>
    </w:p>
    <w:p>
      <w:pPr>
        <w:pStyle w:val="ListBullet"/>
      </w:pPr>
      <w:r>
        <w:t>CargoManager: назначить deliverySpawnPoint и deliveryPointPrefab.</w:t>
      </w:r>
    </w:p>
    <w:p>
      <w:pPr>
        <w:pStyle w:val="ListBullet"/>
      </w:pPr>
      <w:r>
        <w:t>DeliveryPoint prefab: Collider должен быть trigger.</w:t>
      </w:r>
    </w:p>
    <w:p>
      <w:pPr>
        <w:pStyle w:val="ListBullet"/>
      </w:pPr>
      <w:r>
        <w:t>CargoPickup prefab: Collider должен быть trigger, cargoData должен указывать на Cargo asset.</w:t>
      </w:r>
    </w:p>
    <w:p>
      <w:pPr>
        <w:pStyle w:val="ListBullet"/>
      </w:pPr>
      <w:r>
        <w:t>CargoInventoryUI: назначить iconsRoot, cargoIconPrefab, comboText.</w:t>
      </w:r>
    </w:p>
    <w:p>
      <w:pPr>
        <w:pStyle w:val="ListBullet"/>
      </w:pPr>
      <w:r>
        <w:t>ContrabandCargo: назначить policePrefab.</w:t>
      </w:r>
    </w:p>
    <w:p>
      <w:pPr>
        <w:pStyle w:val="ListBullet"/>
      </w:pPr>
      <w:r>
        <w:t>Police prefab: для ElectricCargo желательно иметь tag Police или AICarChase на объекте/детях.</w:t>
      </w:r>
    </w:p>
    <w:p>
      <w:r>
        <w:br w:type="page"/>
      </w:r>
    </w:p>
    <w:p>
      <w:pPr>
        <w:pStyle w:val="Heading1"/>
        <w:keepNext/>
      </w:pPr>
      <w:r>
        <w:t>15. Известные риски и места для будущей чистки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Рекомендация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SpecialCargos.cs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Много классов в одном файле удобно для старта, но файл станет большим.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Позже разнести каждый груз в отдельный файл.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CargoFreezeEffect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Прямое isKinematic может конфликтовать с AI/физикой, если есть другая система заморозки.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Объединить с TimeStopManager или сделать общий status-effect слой.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EnemyCollisionHandler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Урон считается как int от float _damage.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Если нужен точный баланс, перейти на int или отдельную damage-модель.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CarGameLoader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Вероятная ошибка присваивания _dontTryLoad = true.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Исправить на `if (_dontTryLoad == true)` или `if (_dontTryLoad)`.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Cargo assets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Новые классы есть, но assets/prefabs нужно создать и настроить в Unity.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Создать набор ScriptableObject assets в Assets/5_CargoData.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Приложение A. Основные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42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Зачем открывать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Assets/2_script/Player/Player.cs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Главная точка связи игрока, очков, бустов и грузов.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Assets/2_script/Cargo/PlayerCargoModule.cs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Главная логика активных грузов и комбо.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Assets/2_script/Cargo/Cargo.cs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Контракт для всех типов грузов.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Assets/2_script/Cargo/SpecialCargos.cs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Все новые типы грузов.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Assets/2_script/Cargo/CargoInventoryUI.cs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списка грузов и счетчика комбо.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Assets/2_script/Cargo/CargoArrowUI.cs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Стрелка на ближайший груз.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Assets/2_script/BoostsLogic/BoostSystem.cs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Менеджер runtime-бустов.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Assets/2_script/Player/PlayerUI/ScoreSystem.cs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Система очков.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Assets/2_script/Enemy]/AICarChase.cs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 полицейской машины.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Assets/2_script/CarLoader/GarageUIManager.cs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выбора машины.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CrazyCity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